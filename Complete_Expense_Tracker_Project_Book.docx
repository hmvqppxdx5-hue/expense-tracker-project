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Complete Expense Tracker Project</w:t>
      </w:r>
    </w:p>
    <w:p>
      <w:r>
        <w:t>This document contains the complete Django Expense Tracker project structure and source code.</w:t>
      </w:r>
    </w:p>
    <w:p>
      <w:pPr>
        <w:pStyle w:val="Heading2"/>
      </w:pPr>
      <w:r>
        <w:t>manage.py</w:t>
      </w:r>
    </w:p>
    <w:p>
      <w:r>
        <w:t>import os</w:t>
        <w:br/>
        <w:t>import sys</w:t>
        <w:br/>
        <w:br/>
        <w:t>def main():</w:t>
        <w:br/>
        <w:t xml:space="preserve">    os.environ.setdefault('DJANGO_SETTINGS_MODULE', 'expense_project.settings')</w:t>
        <w:br/>
        <w:t xml:space="preserve">    from django.core.management import execute_from_command_line</w:t>
        <w:br/>
        <w:t xml:space="preserve">    execute_from_command_line(sys.argv)</w:t>
        <w:br/>
        <w:br/>
        <w:t>if __name__ == '__main__':</w:t>
        <w:br/>
        <w:t xml:space="preserve">    main()</w:t>
        <w:br/>
      </w:r>
    </w:p>
    <w:p>
      <w:pPr>
        <w:pStyle w:val="Heading2"/>
      </w:pPr>
      <w:r>
        <w:t>settings.py</w:t>
      </w:r>
    </w:p>
    <w:p>
      <w:r>
        <w:t>from pathlib import Path</w:t>
        <w:br/>
        <w:br/>
        <w:t>BASE_DIR = Path(__file__).resolve().parent.parent</w:t>
        <w:br/>
        <w:br/>
        <w:t>SECRET_KEY = 'django-secret-key'</w:t>
        <w:br/>
        <w:t>DEBUG = True</w:t>
        <w:br/>
        <w:t>ALLOWED_HOSTS = []</w:t>
        <w:br/>
        <w:br/>
        <w:t>INSTALLED_APPS = [</w:t>
        <w:br/>
        <w:t xml:space="preserve">    'django.contrib.admin',</w:t>
        <w:br/>
        <w:t xml:space="preserve">    'django.contrib.auth',</w:t>
        <w:br/>
        <w:t xml:space="preserve">    'django.contrib.contenttypes',</w:t>
        <w:br/>
        <w:t xml:space="preserve">    'django.contrib.sessions',</w:t>
        <w:br/>
        <w:t xml:space="preserve">    'django.contrib.messages',</w:t>
        <w:br/>
        <w:t xml:space="preserve">    'django.contrib.staticfiles',</w:t>
        <w:br/>
        <w:t xml:space="preserve">    'core',</w:t>
        <w:br/>
        <w:t>]</w:t>
        <w:br/>
        <w:br/>
        <w:t>MIDDLEWARE = [</w:t>
        <w:br/>
        <w:t xml:space="preserve">    'django.middleware.security.SecurityMiddleware',</w:t>
        <w:br/>
        <w:t xml:space="preserve">    'django.contrib.sessions.middleware.SessionMiddleware',</w:t>
        <w:br/>
        <w:t xml:space="preserve">    'django.middleware.common.CommonMiddleware',</w:t>
        <w:br/>
        <w:t xml:space="preserve">    'django.middleware.csrf.CsrfViewMiddleware',</w:t>
        <w:br/>
        <w:t xml:space="preserve">    'django.contrib.auth.middleware.AuthenticationMiddleware',</w:t>
        <w:br/>
        <w:t xml:space="preserve">    'django.contrib.messages.middleware.MessageMiddleware',</w:t>
        <w:br/>
        <w:t>]</w:t>
        <w:br/>
        <w:br/>
        <w:t>ROOT_URLCONF = 'expense_project.urls'</w:t>
        <w:br/>
        <w:br/>
        <w:t>TEMPLATES = [</w:t>
        <w:br/>
        <w:t xml:space="preserve">    {</w:t>
        <w:br/>
        <w:t xml:space="preserve">        'BACKEND': 'django.template.backends.django.DjangoTemplates',</w:t>
        <w:br/>
        <w:t xml:space="preserve">        'DIRS': [BASE_DIR / 'templates'],</w:t>
        <w:br/>
        <w:t xml:space="preserve">        'APP_DIRS': True,</w:t>
        <w:br/>
        <w:t xml:space="preserve">    },</w:t>
        <w:br/>
        <w:t>]</w:t>
        <w:br/>
        <w:br/>
        <w:t>WSGI_APPLICATION = 'expense_project.wsgi.application'</w:t>
        <w:br/>
        <w:br/>
        <w:t>DATABASES = {</w:t>
        <w:br/>
        <w:t xml:space="preserve">    'default': {</w:t>
        <w:br/>
        <w:t xml:space="preserve">        'ENGINE': 'django.db.backends.sqlite3',</w:t>
        <w:br/>
        <w:t xml:space="preserve">        'NAME': BASE_DIR / 'db.sqlite3',</w:t>
        <w:br/>
        <w:t xml:space="preserve">    }</w:t>
        <w:br/>
        <w:t>}</w:t>
        <w:br/>
        <w:br/>
        <w:t>STATIC_URL = 'static/'</w:t>
        <w:br/>
        <w:t>STATICFILES_DIRS = [BASE_DIR / 'static']</w:t>
        <w:br/>
        <w:br/>
        <w:t>DEFAULT_AUTO_FIELD = 'django.db.models.BigAutoField'</w:t>
        <w:br/>
      </w:r>
    </w:p>
    <w:p>
      <w:pPr>
        <w:pStyle w:val="Heading2"/>
      </w:pPr>
      <w:r>
        <w:t>urls.py</w:t>
      </w:r>
    </w:p>
    <w:p>
      <w:r>
        <w:t>from django.contrib import admin</w:t>
        <w:br/>
        <w:t>from django.urls import path, include</w:t>
        <w:br/>
        <w:br/>
        <w:t>urlpatterns = [</w:t>
        <w:br/>
        <w:t xml:space="preserve">    path('admin/', admin.site.urls),</w:t>
        <w:br/>
        <w:t xml:space="preserve">    path('', include('core.urls')),</w:t>
        <w:br/>
        <w:t>]</w:t>
        <w:br/>
      </w:r>
    </w:p>
    <w:p>
      <w:pPr>
        <w:pStyle w:val="Heading2"/>
      </w:pPr>
      <w:r>
        <w:t>models.py</w:t>
      </w:r>
    </w:p>
    <w:p>
      <w:r>
        <w:t>from django.db import models</w:t>
        <w:br/>
        <w:t>from django.contrib.auth.models import User</w:t>
        <w:br/>
        <w:br/>
        <w:t>class Category(models.Model):</w:t>
        <w:br/>
        <w:t xml:space="preserve">    name = models.CharField(max_length=100)</w:t>
        <w:br/>
        <w:br/>
        <w:t xml:space="preserve">    def __str__(self):</w:t>
        <w:br/>
        <w:t xml:space="preserve">        return self.name</w:t>
        <w:br/>
        <w:br/>
        <w:t>class Expense(models.Model):</w:t>
        <w:br/>
        <w:t xml:space="preserve">    TRANSACTION_TYPES = (</w:t>
        <w:br/>
        <w:t xml:space="preserve">        ('Income', 'Income'),</w:t>
        <w:br/>
        <w:t xml:space="preserve">        ('Expense', 'Expense'),</w:t>
        <w:br/>
        <w:t xml:space="preserve">    )</w:t>
        <w:br/>
        <w:br/>
        <w:t xml:space="preserve">    user = models.ForeignKey(User, on_delete=models.CASCADE)</w:t>
        <w:br/>
        <w:t xml:space="preserve">    category = models.ForeignKey(Category, on_delete=models.CASCADE)</w:t>
        <w:br/>
        <w:t xml:space="preserve">    title = models.CharField(max_length=200)</w:t>
        <w:br/>
        <w:t xml:space="preserve">    amount = models.DecimalField(max_digits=10, decimal_places=2)</w:t>
        <w:br/>
        <w:t xml:space="preserve">    transaction_type = models.CharField(max_length=20, choices=TRANSACTION_TYPES)</w:t>
        <w:br/>
        <w:t xml:space="preserve">    description = models.TextField(blank=True, null=True)</w:t>
        <w:br/>
        <w:t xml:space="preserve">    created_at = models.DateTimeField(auto_now_add=True)</w:t>
        <w:br/>
        <w:br/>
        <w:t xml:space="preserve">    def __str__(self):</w:t>
        <w:br/>
        <w:t xml:space="preserve">        return self.title</w:t>
        <w:br/>
      </w:r>
    </w:p>
    <w:p>
      <w:pPr>
        <w:pStyle w:val="Heading2"/>
      </w:pPr>
      <w:r>
        <w:t>admin.py</w:t>
      </w:r>
    </w:p>
    <w:p>
      <w:r>
        <w:t>from django.contrib import admin</w:t>
        <w:br/>
        <w:t>from .models import Category, Expense</w:t>
        <w:br/>
        <w:br/>
        <w:t>admin.site.register(Category)</w:t>
        <w:br/>
        <w:t>admin.site.register(Expense)</w:t>
        <w:br/>
      </w:r>
    </w:p>
    <w:p>
      <w:pPr>
        <w:pStyle w:val="Heading2"/>
      </w:pPr>
      <w:r>
        <w:t>urls.py</w:t>
      </w:r>
    </w:p>
    <w:p>
      <w:r>
        <w:t>from django.urls import path</w:t>
        <w:br/>
        <w:t>from . import views</w:t>
        <w:br/>
        <w:br/>
        <w:t>urlpatterns = [</w:t>
        <w:br/>
        <w:t xml:space="preserve">    path('', views.home, name='home'),</w:t>
        <w:br/>
        <w:t xml:space="preserve">    path('register/', views.register, name='register'),</w:t>
        <w:br/>
        <w:t xml:space="preserve">    path('login/', views.login_view, name='login'),</w:t>
        <w:br/>
        <w:t xml:space="preserve">    path('logout/', views.logout_view, name='logout'),</w:t>
        <w:br/>
        <w:t xml:space="preserve">    path('dashboard/', views.dashboard, name='dashboard'),</w:t>
        <w:br/>
        <w:t xml:space="preserve">    path('add-expense/', views.add_expense, name='add_expense'),</w:t>
        <w:br/>
        <w:t>]</w:t>
        <w:br/>
      </w:r>
    </w:p>
    <w:p>
      <w:pPr>
        <w:pStyle w:val="Heading2"/>
      </w:pPr>
      <w:r>
        <w:t>views.py</w:t>
      </w:r>
    </w:p>
    <w:p>
      <w:r>
        <w:t>from django.shortcuts import render, redirect</w:t>
        <w:br/>
        <w:t>from django.contrib.auth.models import User</w:t>
        <w:br/>
        <w:t>from django.contrib.auth import authenticate, login, logout</w:t>
        <w:br/>
        <w:t>from django.contrib.auth.decorators import login_required</w:t>
        <w:br/>
        <w:t>from django.contrib.auth.hashers import make_password</w:t>
        <w:br/>
        <w:t>from django.contrib import messages</w:t>
        <w:br/>
        <w:t>from .models import Expense, Category</w:t>
        <w:br/>
        <w:br/>
        <w:t>def home(request):</w:t>
        <w:br/>
        <w:t xml:space="preserve">    return render(request, 'core/home.html')</w:t>
        <w:br/>
        <w:br/>
        <w:t>def register(request):</w:t>
        <w:br/>
        <w:t xml:space="preserve">    if request.method == 'POST':</w:t>
        <w:br/>
        <w:t xml:space="preserve">        username = request.POST['username']</w:t>
        <w:br/>
        <w:t xml:space="preserve">        email = request.POST['email']</w:t>
        <w:br/>
        <w:t xml:space="preserve">        password = request.POST['password']</w:t>
        <w:br/>
        <w:t xml:space="preserve">        confirm = request.POST['confirm_password']</w:t>
        <w:br/>
        <w:br/>
        <w:t xml:space="preserve">        if password != confirm:</w:t>
        <w:br/>
        <w:t xml:space="preserve">            messages.error(request, 'Passwords do not match')</w:t>
        <w:br/>
        <w:t xml:space="preserve">            return redirect('register')</w:t>
        <w:br/>
        <w:br/>
        <w:t xml:space="preserve">        User.objects.create(</w:t>
        <w:br/>
        <w:t xml:space="preserve">            username=username,</w:t>
        <w:br/>
        <w:t xml:space="preserve">            email=email,</w:t>
        <w:br/>
        <w:t xml:space="preserve">            password=make_password(password)</w:t>
        <w:br/>
        <w:t xml:space="preserve">        )</w:t>
        <w:br/>
        <w:t xml:space="preserve">        return redirect('login')</w:t>
        <w:br/>
        <w:br/>
        <w:t xml:space="preserve">    return render(request, 'core/register.html')</w:t>
        <w:br/>
        <w:br/>
        <w:t>def login_view(request):</w:t>
        <w:br/>
        <w:t xml:space="preserve">    if request.method == 'POST':</w:t>
        <w:br/>
        <w:t xml:space="preserve">        username = request.POST['username']</w:t>
        <w:br/>
        <w:t xml:space="preserve">        password = request.POST['password']</w:t>
        <w:br/>
        <w:br/>
        <w:t xml:space="preserve">        user = authenticate(</w:t>
        <w:br/>
        <w:t xml:space="preserve">            request,</w:t>
        <w:br/>
        <w:t xml:space="preserve">            username=username,</w:t>
        <w:br/>
        <w:t xml:space="preserve">            password=password</w:t>
        <w:br/>
        <w:t xml:space="preserve">        )</w:t>
        <w:br/>
        <w:br/>
        <w:t xml:space="preserve">        if user is not None:</w:t>
        <w:br/>
        <w:t xml:space="preserve">            login(request, user)</w:t>
        <w:br/>
        <w:t xml:space="preserve">            return redirect('dashboard')</w:t>
        <w:br/>
        <w:br/>
        <w:t xml:space="preserve">    return render(request, 'core/login.html')</w:t>
        <w:br/>
        <w:br/>
        <w:t>@login_required</w:t>
        <w:br/>
        <w:t>def logout_view(request):</w:t>
        <w:br/>
        <w:t xml:space="preserve">    logout(request)</w:t>
        <w:br/>
        <w:t xml:space="preserve">    return redirect('login')</w:t>
        <w:br/>
        <w:br/>
        <w:t>@login_required</w:t>
        <w:br/>
        <w:t>def dashboard(request):</w:t>
        <w:br/>
        <w:t xml:space="preserve">    expenses = Expense.objects.filter(user=request.user)</w:t>
        <w:br/>
        <w:br/>
        <w:t xml:space="preserve">    total_income = sum(</w:t>
        <w:br/>
        <w:t xml:space="preserve">        e.amount for e in expenses</w:t>
        <w:br/>
        <w:t xml:space="preserve">        if e.transaction_type == 'Income'</w:t>
        <w:br/>
        <w:t xml:space="preserve">    )</w:t>
        <w:br/>
        <w:br/>
        <w:t xml:space="preserve">    total_expense = sum(</w:t>
        <w:br/>
        <w:t xml:space="preserve">        e.amount for e in expenses</w:t>
        <w:br/>
        <w:t xml:space="preserve">        if e.transaction_type == 'Expense'</w:t>
        <w:br/>
        <w:t xml:space="preserve">    )</w:t>
        <w:br/>
        <w:br/>
        <w:t xml:space="preserve">    balance = total_income - total_expense</w:t>
        <w:br/>
        <w:br/>
        <w:t xml:space="preserve">    return render(request, 'core/dashboard.html', {</w:t>
        <w:br/>
        <w:t xml:space="preserve">        'expenses': expenses,</w:t>
        <w:br/>
        <w:t xml:space="preserve">        'total_income': total_income,</w:t>
        <w:br/>
        <w:t xml:space="preserve">        'total_expense': total_expense,</w:t>
        <w:br/>
        <w:t xml:space="preserve">        'balance': balance</w:t>
        <w:br/>
        <w:t xml:space="preserve">    })</w:t>
        <w:br/>
        <w:br/>
        <w:t>@login_required</w:t>
        <w:br/>
        <w:t>def add_expense(request):</w:t>
        <w:br/>
        <w:t xml:space="preserve">    categories = Category.objects.all()</w:t>
        <w:br/>
        <w:br/>
        <w:t xml:space="preserve">    if request.method == 'POST':</w:t>
        <w:br/>
        <w:t xml:space="preserve">        Expense.objects.create(</w:t>
        <w:br/>
        <w:t xml:space="preserve">            user=request.user,</w:t>
        <w:br/>
        <w:t xml:space="preserve">            title=request.POST['title'],</w:t>
        <w:br/>
        <w:t xml:space="preserve">            amount=request.POST['amount'],</w:t>
        <w:br/>
        <w:t xml:space="preserve">            category_id=request.POST['category'],</w:t>
        <w:br/>
        <w:t xml:space="preserve">            transaction_type=request.POST['transaction_type'],</w:t>
        <w:br/>
        <w:t xml:space="preserve">            description=request.POST['description']</w:t>
        <w:br/>
        <w:t xml:space="preserve">        )</w:t>
        <w:br/>
        <w:t xml:space="preserve">        return redirect('dashboard')</w:t>
        <w:br/>
        <w:br/>
        <w:t xml:space="preserve">    return render(request, 'core/add_expense.html', {</w:t>
        <w:br/>
        <w:t xml:space="preserve">        'categories': categories</w:t>
        <w:br/>
        <w:t xml:space="preserve">    })</w:t>
        <w:br/>
      </w:r>
    </w:p>
    <w:p>
      <w:pPr>
        <w:pStyle w:val="Heading2"/>
      </w:pPr>
      <w:r>
        <w:t>base.html</w:t>
      </w:r>
    </w:p>
    <w:p>
      <w:r>
        <w:t>&lt;!DOCTYPE html&gt;</w:t>
        <w:br/>
        <w:t>&lt;html&gt;</w:t>
        <w:br/>
        <w:t>&lt;head&gt;</w:t>
        <w:br/>
        <w:t>&lt;title&gt;Expense Tracker&lt;/title&gt;</w:t>
        <w:br/>
        <w:t>&lt;link href='https://cdn.jsdelivr.net/npm/bootstrap@5.3.0/dist/css/bootstrap.min.css' rel='stylesheet'&gt;</w:t>
        <w:br/>
        <w:t>&lt;link rel='stylesheet' href='/static/css/style.css'&gt;</w:t>
        <w:br/>
        <w:t>&lt;/head&gt;</w:t>
        <w:br/>
        <w:t>&lt;body&gt;</w:t>
        <w:br/>
        <w:t>&lt;nav class='navbar navbar-dark bg-dark'&gt;</w:t>
        <w:br/>
        <w:t>&lt;div class='container'&gt;</w:t>
        <w:br/>
        <w:t>&lt;a class='navbar-brand'&gt;Expense Tracker&lt;/a&gt;</w:t>
        <w:br/>
        <w:t>&lt;/div&gt;</w:t>
        <w:br/>
        <w:t>&lt;/nav&gt;</w:t>
        <w:br/>
        <w:t>&lt;div class='container mt-4'&gt;</w:t>
        <w:br/>
        <w:t>{% block content %}</w:t>
        <w:br/>
        <w:t>{% endblock %}</w:t>
        <w:br/>
        <w:t>&lt;/div&gt;</w:t>
        <w:br/>
        <w:t>&lt;/body&gt;</w:t>
        <w:br/>
        <w:t>&lt;/html&gt;</w:t>
        <w:br/>
      </w:r>
    </w:p>
    <w:p>
      <w:pPr>
        <w:pStyle w:val="Heading2"/>
      </w:pPr>
      <w:r>
        <w:t>home.html</w:t>
      </w:r>
    </w:p>
    <w:p>
      <w:r>
        <w:t>{% extends 'core/base.html' %}</w:t>
        <w:br/>
        <w:t>{% block content %}</w:t>
        <w:br/>
        <w:t>&lt;div class='text-center mt-5'&gt;</w:t>
        <w:br/>
        <w:t>&lt;h1&gt;Expense Tracker App&lt;/h1&gt;</w:t>
        <w:br/>
        <w:t>&lt;a href='/register/' class='btn btn-primary'&gt;Register&lt;/a&gt;</w:t>
        <w:br/>
        <w:t>&lt;/div&gt;</w:t>
        <w:br/>
        <w:t>{% endblock %}</w:t>
        <w:br/>
      </w:r>
    </w:p>
    <w:p>
      <w:pPr>
        <w:pStyle w:val="Heading2"/>
      </w:pPr>
      <w:r>
        <w:t>register.html</w:t>
      </w:r>
    </w:p>
    <w:p>
      <w:r>
        <w:t>{% extends 'core/base.html' %}</w:t>
        <w:br/>
        <w:t>{% block content %}</w:t>
        <w:br/>
        <w:t>&lt;form method='POST'&gt;</w:t>
        <w:br/>
        <w:t>{% csrf_token %}</w:t>
        <w:br/>
        <w:t>&lt;input type='text' name='username' class='form-control mb-3'&gt;</w:t>
        <w:br/>
        <w:t>&lt;input type='email' name='email' class='form-control mb-3'&gt;</w:t>
        <w:br/>
        <w:t>&lt;input type='password' name='password' class='form-control mb-3'&gt;</w:t>
        <w:br/>
        <w:t>&lt;input type='password' name='confirm_password' class='form-control mb-3'&gt;</w:t>
        <w:br/>
        <w:t>&lt;button class='btn btn-success'&gt;Register&lt;/button&gt;</w:t>
        <w:br/>
        <w:t>&lt;/form&gt;</w:t>
        <w:br/>
        <w:t>{% endblock %}</w:t>
        <w:br/>
      </w:r>
    </w:p>
    <w:p>
      <w:pPr>
        <w:pStyle w:val="Heading2"/>
      </w:pPr>
      <w:r>
        <w:t>login.html</w:t>
      </w:r>
    </w:p>
    <w:p>
      <w:r>
        <w:t>{% extends 'core/base.html' %}</w:t>
        <w:br/>
        <w:t>{% block content %}</w:t>
        <w:br/>
        <w:t>&lt;form method='POST'&gt;</w:t>
        <w:br/>
        <w:t>{% csrf_token %}</w:t>
        <w:br/>
        <w:t>&lt;input type='text' name='username' class='form-control mb-3'&gt;</w:t>
        <w:br/>
        <w:t>&lt;input type='password' name='password' class='form-control mb-3'&gt;</w:t>
        <w:br/>
        <w:t>&lt;button class='btn btn-primary'&gt;Login&lt;/button&gt;</w:t>
        <w:br/>
        <w:t>&lt;/form&gt;</w:t>
        <w:br/>
        <w:t>{% endblock %}</w:t>
        <w:br/>
      </w:r>
    </w:p>
    <w:p>
      <w:pPr>
        <w:pStyle w:val="Heading2"/>
      </w:pPr>
      <w:r>
        <w:t>dashboard.html</w:t>
      </w:r>
    </w:p>
    <w:p>
      <w:r>
        <w:t>{% extends 'core/base.html' %}</w:t>
        <w:br/>
        <w:t>{% block content %}</w:t>
        <w:br/>
        <w:t>&lt;h2&gt;Dashboard&lt;/h2&gt;</w:t>
        <w:br/>
        <w:t>&lt;h4&gt;Total Income: {{ total_income }}&lt;/h4&gt;</w:t>
        <w:br/>
        <w:t>&lt;h4&gt;Total Expense: {{ total_expense }}&lt;/h4&gt;</w:t>
        <w:br/>
        <w:t>&lt;h4&gt;Balance: {{ balance }}&lt;/h4&gt;</w:t>
        <w:br/>
        <w:t>{% endblock %}</w:t>
        <w:br/>
      </w:r>
    </w:p>
    <w:p>
      <w:pPr>
        <w:pStyle w:val="Heading2"/>
      </w:pPr>
      <w:r>
        <w:t>add_expense.html</w:t>
      </w:r>
    </w:p>
    <w:p>
      <w:r>
        <w:t>{% extends 'core/base.html' %}</w:t>
        <w:br/>
        <w:t>{% block content %}</w:t>
        <w:br/>
        <w:t>&lt;form method='POST'&gt;</w:t>
        <w:br/>
        <w:t>{% csrf_token %}</w:t>
        <w:br/>
        <w:t>&lt;input type='text' name='title' class='form-control mb-3'&gt;</w:t>
        <w:br/>
        <w:t>&lt;input type='number' name='amount' class='form-control mb-3'&gt;</w:t>
        <w:br/>
        <w:t>&lt;select name='category' class='form-control mb-3'&gt;</w:t>
        <w:br/>
        <w:t>{% for category in categories %}</w:t>
        <w:br/>
        <w:t>&lt;option value='{{ category.id }}'&gt;{{ category.name }}&lt;/option&gt;</w:t>
        <w:br/>
        <w:t>{% endfor %}</w:t>
        <w:br/>
        <w:t>&lt;/select&gt;</w:t>
        <w:br/>
        <w:t>&lt;select name='transaction_type' class='form-control mb-3'&gt;</w:t>
        <w:br/>
        <w:t>&lt;option value='Income'&gt;Income&lt;/option&gt;</w:t>
        <w:br/>
        <w:t>&lt;option value='Expense'&gt;Expense&lt;/option&gt;</w:t>
        <w:br/>
        <w:t>&lt;/select&gt;</w:t>
        <w:br/>
        <w:t>&lt;textarea name='description' class='form-control mb-3'&gt;&lt;/textarea&gt;</w:t>
        <w:br/>
        <w:t>&lt;button class='btn btn-success'&gt;Save&lt;/button&gt;</w:t>
        <w:br/>
        <w:t>&lt;/form&gt;</w:t>
        <w:br/>
        <w:t>{% endblock %}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